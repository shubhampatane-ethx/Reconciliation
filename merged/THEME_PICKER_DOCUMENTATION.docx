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Consistency Reconciliation</w:t>
      </w:r>
    </w:p>
    <w:p>
      <w:pPr>
        <w:pStyle w:val="Heading2"/>
        <w:jc w:val="center"/>
      </w:pPr>
      <w:r>
        <w:t>Theme Picker Feature Implementation Report</w:t>
      </w:r>
    </w:p>
    <w:p>
      <w:pPr>
        <w:jc w:val="center"/>
      </w:pPr>
      <w:r>
        <w:t>Date: July 4, 2026</w:t>
      </w:r>
    </w:p>
    <w:p>
      <w:pPr>
        <w:jc w:val="center"/>
      </w:pPr>
      <w:r>
        <w:t>________________________________________________________________________________</w:t>
      </w:r>
    </w:p>
    <w:p>
      <w:pPr>
        <w:pStyle w:val="Heading1"/>
      </w:pPr>
      <w:r>
        <w:t>1. Executive Summary</w:t>
      </w:r>
    </w:p>
    <w:p>
      <w:r>
        <w:t>This document outlines the comprehensive implementation of a theme picker feature for the Consistency Reconciliation React+Flask application. The theme picker enables users to quickly switch between four distinct visual themes (Dark, Light, Solar, and Midnight) with persistent local storage and smooth CSS transitions.</w:t>
      </w:r>
    </w:p>
    <w:p>
      <w:pPr>
        <w:pStyle w:val="Heading1"/>
      </w:pPr>
      <w:r>
        <w:t>2. Project Overview</w:t>
      </w:r>
    </w:p>
    <w:p>
      <w:r>
        <w:t>The Consistency Reconciliation application is a Dockerized, full-stack web application for comparing CSV/XLSX files and generating reconciliation reports.</w:t>
      </w:r>
    </w:p>
    <w:p>
      <w:pPr>
        <w:pStyle w:val="ListBullet"/>
      </w:pPr>
      <w:r>
        <w:t>Frontend: React (Vite) running on Node 20 Alpine</w:t>
      </w:r>
    </w:p>
    <w:p>
      <w:pPr>
        <w:pStyle w:val="ListBullet"/>
      </w:pPr>
      <w:r>
        <w:t>Backend: Flask (Python 3.12-slim) with pandas for data processing</w:t>
      </w:r>
    </w:p>
    <w:p>
      <w:pPr>
        <w:pStyle w:val="ListBullet"/>
      </w:pPr>
      <w:r>
        <w:t>Storage: Local JSON-based chunk store for uploaded files and reconciliation reports</w:t>
      </w:r>
    </w:p>
    <w:p>
      <w:pPr>
        <w:pStyle w:val="ListBullet"/>
      </w:pPr>
      <w:r>
        <w:t>Theming: CSS variables with localStorage persistence</w:t>
      </w:r>
    </w:p>
    <w:p>
      <w:pPr>
        <w:pStyle w:val="ListBullet"/>
      </w:pPr>
      <w:r>
        <w:t>Docker: Orchestrated with docker-compose for multi-service deployment</w:t>
      </w:r>
    </w:p>
    <w:p>
      <w:pPr>
        <w:pStyle w:val="Heading1"/>
      </w:pPr>
      <w:r>
        <w:t>3. Theme Picker Implementation</w:t>
      </w:r>
    </w:p>
    <w:p>
      <w:pPr>
        <w:pStyle w:val="Heading2"/>
      </w:pPr>
      <w:r>
        <w:t>3.1 Feature Requirements</w:t>
      </w:r>
    </w:p>
    <w:p>
      <w:pPr>
        <w:pStyle w:val="ListBullet"/>
      </w:pPr>
      <w:r>
        <w:t>Four pre-defined themes: Dark, Light, Solar, Midnight</w:t>
      </w:r>
    </w:p>
    <w:p>
      <w:pPr>
        <w:pStyle w:val="ListBullet"/>
      </w:pPr>
      <w:r>
        <w:t>User-friendly theme selection interface</w:t>
      </w:r>
    </w:p>
    <w:p>
      <w:pPr>
        <w:pStyle w:val="ListBullet"/>
      </w:pPr>
      <w:r>
        <w:t>Persistent theme preference using browser localStorage</w:t>
      </w:r>
    </w:p>
    <w:p>
      <w:pPr>
        <w:pStyle w:val="ListBullet"/>
      </w:pPr>
      <w:r>
        <w:t>Smooth CSS transitions when switching themes</w:t>
      </w:r>
    </w:p>
    <w:p>
      <w:pPr>
        <w:pStyle w:val="ListBullet"/>
      </w:pPr>
      <w:r>
        <w:t>Compact UI that fits within the page layout</w:t>
      </w:r>
    </w:p>
    <w:p>
      <w:pPr>
        <w:pStyle w:val="ListBullet"/>
      </w:pPr>
      <w:r>
        <w:t>Clear visual indicators for the currently active theme</w:t>
      </w:r>
    </w:p>
    <w:p>
      <w:pPr>
        <w:pStyle w:val="Heading2"/>
      </w:pPr>
      <w:r>
        <w:t>3.2 Design Evolution</w:t>
      </w:r>
    </w:p>
    <w:p>
      <w:r>
        <w:t>The theme picker UI went through several iterations to achieve optimal visibility and usability: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Iteration</w:t>
            </w:r>
          </w:p>
        </w:tc>
        <w:tc>
          <w:tcPr>
            <w:tcW w:type="dxa" w:w="2880"/>
          </w:tcPr>
          <w:p>
            <w:r>
              <w:t>Design</w:t>
            </w:r>
          </w:p>
        </w:tc>
        <w:tc>
          <w:tcPr>
            <w:tcW w:type="dxa" w:w="2880"/>
          </w:tcPr>
          <w:p>
            <w:r>
              <w:t>Outcome</w:t>
            </w:r>
          </w:p>
        </w:tc>
      </w:tr>
      <w:tr>
        <w:tc>
          <w:tcPr>
            <w:tcW w:type="dxa" w:w="2880"/>
          </w:tcPr>
          <w:p>
            <w:r>
              <w:t>1</w:t>
            </w:r>
          </w:p>
        </w:tc>
        <w:tc>
          <w:tcPr>
            <w:tcW w:type="dxa" w:w="2880"/>
          </w:tcPr>
          <w:p>
            <w:r>
              <w:t>Header dropdown menu with preview row</w:t>
            </w:r>
          </w:p>
        </w:tc>
        <w:tc>
          <w:tcPr>
            <w:tcW w:type="dxa" w:w="2880"/>
          </w:tcPr>
          <w:p>
            <w:r>
              <w:t>Menu overlapped content, swatches not visible</w:t>
            </w:r>
          </w:p>
        </w:tc>
      </w:tr>
      <w:tr>
        <w:tc>
          <w:tcPr>
            <w:tcW w:type="dxa" w:w="2880"/>
          </w:tcPr>
          <w:p>
            <w:r>
              <w:t>2</w:t>
            </w:r>
          </w:p>
        </w:tc>
        <w:tc>
          <w:tcPr>
            <w:tcW w:type="dxa" w:w="2880"/>
          </w:tcPr>
          <w:p>
            <w:r>
              <w:t>Fixed viewport menu (top-right)</w:t>
            </w:r>
          </w:p>
        </w:tc>
        <w:tc>
          <w:tcPr>
            <w:tcW w:type="dxa" w:w="2880"/>
          </w:tcPr>
          <w:p>
            <w:r>
              <w:t>Menu positioned outside natural flow, still cluttered</w:t>
            </w:r>
          </w:p>
        </w:tc>
      </w:tr>
      <w:tr>
        <w:tc>
          <w:tcPr>
            <w:tcW w:type="dxa" w:w="2880"/>
          </w:tcPr>
          <w:p>
            <w:r>
              <w:t>3</w:t>
            </w:r>
          </w:p>
        </w:tc>
        <w:tc>
          <w:tcPr>
            <w:tcW w:type="dxa" w:w="2880"/>
          </w:tcPr>
          <w:p>
            <w:r>
              <w:t>Compact 4-up grid with single letters</w:t>
            </w:r>
          </w:p>
        </w:tc>
        <w:tc>
          <w:tcPr>
            <w:tcW w:type="dxa" w:w="2880"/>
          </w:tcPr>
          <w:p>
            <w:r>
              <w:t>Too compact, labels unclear for users</w:t>
            </w:r>
          </w:p>
        </w:tc>
      </w:tr>
      <w:tr>
        <w:tc>
          <w:tcPr>
            <w:tcW w:type="dxa" w:w="2880"/>
          </w:tcPr>
          <w:p>
            <w:r>
              <w:t>4</w:t>
            </w:r>
          </w:p>
        </w:tc>
        <w:tc>
          <w:tcPr>
            <w:tcW w:type="dxa" w:w="2880"/>
          </w:tcPr>
          <w:p>
            <w:r>
              <w:t>Sidebar panel with full labels</w:t>
            </w:r>
          </w:p>
        </w:tc>
        <w:tc>
          <w:tcPr>
            <w:tcW w:type="dxa" w:w="2880"/>
          </w:tcPr>
          <w:p>
            <w:r>
              <w:t>Perfect fit, no overlap, clear and selectable</w:t>
            </w:r>
          </w:p>
        </w:tc>
      </w:tr>
      <w:tr>
        <w:tc>
          <w:tcPr>
            <w:tcW w:type="dxa" w:w="2880"/>
          </w:tcPr>
          <w:p>
            <w:r>
              <w:t>5</w:t>
            </w:r>
          </w:p>
        </w:tc>
        <w:tc>
          <w:tcPr>
            <w:tcW w:type="dxa" w:w="2880"/>
          </w:tcPr>
          <w:p>
            <w:r>
              <w:t>Sidebar panel with compact buttons</w:t>
            </w:r>
          </w:p>
        </w:tc>
        <w:tc>
          <w:tcPr>
            <w:tcW w:type="dxa" w:w="2880"/>
          </w:tcPr>
          <w:p>
            <w:r>
              <w:t>Current: Small, clean, fits perfectly in sidebar</w:t>
            </w:r>
          </w:p>
        </w:tc>
      </w:tr>
    </w:tbl>
    <w:p>
      <w:pPr>
        <w:pStyle w:val="Heading1"/>
      </w:pPr>
      <w:r>
        <w:t>4. Technical Implementation</w:t>
      </w:r>
    </w:p>
    <w:p>
      <w:pPr>
        <w:pStyle w:val="Heading2"/>
      </w:pPr>
      <w:r>
        <w:t>4.1 Frontend Architecture (React)</w:t>
      </w:r>
    </w:p>
    <w:p>
      <w:r>
        <w:t>File: frontend/src/App.jsx</w:t>
      </w:r>
    </w:p>
    <w:p>
      <w:r>
        <w:t>Key Components:</w:t>
      </w:r>
    </w:p>
    <w:p>
      <w:pPr>
        <w:pStyle w:val="ListBullet"/>
      </w:pPr>
      <w:r>
        <w:t>THEMES object: Defines four theme color palettes with CSS variable mappings</w:t>
      </w:r>
    </w:p>
    <w:p>
      <w:pPr>
        <w:pStyle w:val="ListBullet"/>
      </w:pPr>
      <w:r>
        <w:t>applyTheme(name): Sets CSS variables on :root and persists to localStorage</w:t>
      </w:r>
    </w:p>
    <w:p>
      <w:pPr>
        <w:pStyle w:val="ListBullet"/>
      </w:pPr>
      <w:r>
        <w:t>themeMenuOpen state: Controls visibility of the theme picker panel</w:t>
      </w:r>
    </w:p>
    <w:p>
      <w:pPr>
        <w:pStyle w:val="ListBullet"/>
      </w:pPr>
      <w:r>
        <w:t>currentTheme state: Tracks the active theme</w:t>
      </w:r>
    </w:p>
    <w:p>
      <w:pPr>
        <w:pStyle w:val="ListBullet"/>
      </w:pPr>
      <w:r>
        <w:t>Sidebar rendering: Conditionally renders the theme panel when menu is open</w:t>
      </w:r>
    </w:p>
    <w:p>
      <w:pPr>
        <w:pStyle w:val="ListBullet"/>
      </w:pPr>
      <w:r>
        <w:t>Four theme buttons: Dark, Light, Solar, Midnight with click handlers</w:t>
      </w:r>
    </w:p>
    <w:p>
      <w:pPr>
        <w:pStyle w:val="Heading2"/>
      </w:pPr>
      <w:r>
        <w:t>4.2 Theme Definitions</w:t>
      </w:r>
    </w:p>
    <w:p>
      <w:r>
        <w:t>The THEMES object defines CSS variable values for each theme:</w:t>
      </w:r>
    </w:p>
    <w:p>
      <w:r>
        <w:rPr>
          <w:b/>
        </w:rPr>
        <w:t xml:space="preserve">Dark Theme: </w:t>
      </w:r>
      <w:r>
        <w:t>Deep blue/purple palette (#071029, #071830) for low-light viewing</w:t>
      </w:r>
    </w:p>
    <w:p>
      <w:r>
        <w:rPr>
          <w:b/>
        </w:rPr>
        <w:t xml:space="preserve">Light Theme: </w:t>
      </w:r>
      <w:r>
        <w:t>Bright/white palette (#f8fafc, #ffffff) for daytime use</w:t>
      </w:r>
    </w:p>
    <w:p>
      <w:r>
        <w:rPr>
          <w:b/>
        </w:rPr>
        <w:t xml:space="preserve">Solar Theme: </w:t>
      </w:r>
      <w:r>
        <w:t>Warm orange/yellow palette (#fff7ed, #ffb347) for warm aesthetics</w:t>
      </w:r>
    </w:p>
    <w:p>
      <w:r>
        <w:rPr>
          <w:b/>
        </w:rPr>
        <w:t xml:space="preserve">Midnight Theme: </w:t>
      </w:r>
      <w:r>
        <w:t>Dark slate/purple palette (#020617, #0f172a) for premium feel</w:t>
      </w:r>
    </w:p>
    <w:p>
      <w:pPr>
        <w:pStyle w:val="Heading2"/>
      </w:pPr>
      <w:r>
        <w:t>4.3 Styling (CSS)</w:t>
      </w:r>
    </w:p>
    <w:p>
      <w:r>
        <w:t>File: frontend/src/styles.css</w:t>
      </w:r>
    </w:p>
    <w:p>
      <w:r>
        <w:t>Key CSS Classes:</w:t>
      </w:r>
    </w:p>
    <w:p>
      <w:pPr>
        <w:pStyle w:val="ListBullet"/>
      </w:pPr>
      <w:r>
        <w:t>.sidebar-theme-panel: Container for the theme picker in the sidebar</w:t>
      </w:r>
    </w:p>
    <w:p>
      <w:pPr>
        <w:pStyle w:val="ListBullet"/>
      </w:pPr>
      <w:r>
        <w:t>.sidebar-theme-grid: 2x2 grid layout for the four theme buttons</w:t>
      </w:r>
    </w:p>
    <w:p>
      <w:pPr>
        <w:pStyle w:val="ListBullet"/>
      </w:pPr>
      <w:r>
        <w:t>.theme-compact: Individual button styling with hover/focus/active states</w:t>
      </w:r>
    </w:p>
    <w:p>
      <w:pPr>
        <w:pStyle w:val="ListBullet"/>
      </w:pPr>
      <w:r>
        <w:t>.theme-swatch-lg: Color preview swatch (56px × 36px) for each theme</w:t>
      </w:r>
    </w:p>
    <w:p>
      <w:pPr>
        <w:pStyle w:val="ListBullet"/>
      </w:pPr>
      <w:r>
        <w:t>.theme-short-label: Label text (font-size: 11px) for compact display</w:t>
      </w:r>
    </w:p>
    <w:p>
      <w:pPr>
        <w:pStyle w:val="ListBullet"/>
      </w:pPr>
      <w:r>
        <w:t>CSS transitions: Smooth 280ms transitions on background-color, color, box-shadow</w:t>
      </w:r>
    </w:p>
    <w:p>
      <w:pPr>
        <w:pStyle w:val="Heading2"/>
      </w:pPr>
      <w:r>
        <w:t>4.4 Persistence Mechanism</w:t>
      </w:r>
    </w:p>
    <w:p>
      <w:r>
        <w:t>Theme selection is persisted using browser localStorage with the key "cr_theme". On app initialization, the saved theme is loaded and applied automatically. If no saved theme exists, the default "dark" theme is applied.</w:t>
      </w:r>
    </w:p>
    <w:p>
      <w:pPr>
        <w:pStyle w:val="Heading1"/>
      </w:pPr>
      <w:r>
        <w:t>5. File Changes</w:t>
      </w:r>
    </w:p>
    <w:p>
      <w:pPr>
        <w:pStyle w:val="Heading2"/>
      </w:pPr>
      <w:r>
        <w:t>5.1 frontend/src/App.jsx</w:t>
      </w:r>
    </w:p>
    <w:p>
      <w:pPr>
        <w:pStyle w:val="ListBullet"/>
      </w:pPr>
      <w:r>
        <w:t>Added THEMES object with four color palette definitions</w:t>
      </w:r>
    </w:p>
    <w:p>
      <w:pPr>
        <w:pStyle w:val="ListBullet"/>
      </w:pPr>
      <w:r>
        <w:t>Implemented applyTheme(name) function for theme switching and persistence</w:t>
      </w:r>
    </w:p>
    <w:p>
      <w:pPr>
        <w:pStyle w:val="ListBullet"/>
      </w:pPr>
      <w:r>
        <w:t>Added themeMenuOpen and currentTheme state variables</w:t>
      </w:r>
    </w:p>
    <w:p>
      <w:pPr>
        <w:pStyle w:val="ListBullet"/>
      </w:pPr>
      <w:r>
        <w:t>Modified sidebar JSX to render conditional theme picker panel</w:t>
      </w:r>
    </w:p>
    <w:p>
      <w:pPr>
        <w:pStyle w:val="ListBullet"/>
      </w:pPr>
      <w:r>
        <w:t>Added CR avatar button to toggle theme menu visibility</w:t>
      </w:r>
    </w:p>
    <w:p>
      <w:pPr>
        <w:pStyle w:val="ListBullet"/>
      </w:pPr>
      <w:r>
        <w:t>Created theme-compact buttons for each theme with click handlers</w:t>
      </w:r>
    </w:p>
    <w:p>
      <w:pPr>
        <w:pStyle w:val="Heading2"/>
      </w:pPr>
      <w:r>
        <w:t>5.2 frontend/src/styles.css</w:t>
      </w:r>
    </w:p>
    <w:p>
      <w:pPr>
        <w:pStyle w:val="ListBullet"/>
      </w:pPr>
      <w:r>
        <w:t>Added .sidebar-theme-panel styling for the container</w:t>
      </w:r>
    </w:p>
    <w:p>
      <w:pPr>
        <w:pStyle w:val="ListBullet"/>
      </w:pPr>
      <w:r>
        <w:t>Added .sidebar-theme-grid for 2x2 grid layout</w:t>
      </w:r>
    </w:p>
    <w:p>
      <w:pPr>
        <w:pStyle w:val="ListBullet"/>
      </w:pPr>
      <w:r>
        <w:t>Updated .theme-compact button styling with small size (72px min-width)</w:t>
      </w:r>
    </w:p>
    <w:p>
      <w:pPr>
        <w:pStyle w:val="ListBullet"/>
      </w:pPr>
      <w:r>
        <w:t>Updated .theme-swatch-lg sizing to 56px × 36px</w:t>
      </w:r>
    </w:p>
    <w:p>
      <w:pPr>
        <w:pStyle w:val="ListBullet"/>
      </w:pPr>
      <w:r>
        <w:t>Updated .theme-short-label to 11px font-size</w:t>
      </w:r>
    </w:p>
    <w:p>
      <w:pPr>
        <w:pStyle w:val="ListBullet"/>
      </w:pPr>
      <w:r>
        <w:t>Added hover/focus/active state styles with subtle shadows and outlines</w:t>
      </w:r>
    </w:p>
    <w:p>
      <w:pPr>
        <w:pStyle w:val="ListBullet"/>
      </w:pPr>
      <w:r>
        <w:t>Added individual color definitions for .theme-swatch-lg.dark/light/solar/midnight</w:t>
      </w:r>
    </w:p>
    <w:p>
      <w:pPr>
        <w:pStyle w:val="Heading1"/>
      </w:pPr>
      <w:r>
        <w:t>6. Current Features</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Theme Selection</w:t>
            </w:r>
          </w:p>
        </w:tc>
        <w:tc>
          <w:tcPr>
            <w:tcW w:type="dxa" w:w="4320"/>
          </w:tcPr>
          <w:p>
            <w:r>
              <w:t>Users can click CR avatar to toggle the theme panel in the sidebar</w:t>
            </w:r>
          </w:p>
        </w:tc>
      </w:tr>
      <w:tr>
        <w:tc>
          <w:tcPr>
            <w:tcW w:type="dxa" w:w="4320"/>
          </w:tcPr>
          <w:p>
            <w:r>
              <w:t>Four Themes</w:t>
            </w:r>
          </w:p>
        </w:tc>
        <w:tc>
          <w:tcPr>
            <w:tcW w:type="dxa" w:w="4320"/>
          </w:tcPr>
          <w:p>
            <w:r>
              <w:t>Dark (default), Light, Solar, Midnight with distinct color palettes</w:t>
            </w:r>
          </w:p>
        </w:tc>
      </w:tr>
      <w:tr>
        <w:tc>
          <w:tcPr>
            <w:tcW w:type="dxa" w:w="4320"/>
          </w:tcPr>
          <w:p>
            <w:r>
              <w:t>Persistent Storage</w:t>
            </w:r>
          </w:p>
        </w:tc>
        <w:tc>
          <w:tcPr>
            <w:tcW w:type="dxa" w:w="4320"/>
          </w:tcPr>
          <w:p>
            <w:r>
              <w:t>Theme choice is saved to localStorage and restored on page reload</w:t>
            </w:r>
          </w:p>
        </w:tc>
      </w:tr>
      <w:tr>
        <w:tc>
          <w:tcPr>
            <w:tcW w:type="dxa" w:w="4320"/>
          </w:tcPr>
          <w:p>
            <w:r>
              <w:t>Visual Feedback</w:t>
            </w:r>
          </w:p>
        </w:tc>
        <w:tc>
          <w:tcPr>
            <w:tcW w:type="dxa" w:w="4320"/>
          </w:tcPr>
          <w:p>
            <w:r>
              <w:t>Active theme shows highlighted outline; hover effect on buttons</w:t>
            </w:r>
          </w:p>
        </w:tc>
      </w:tr>
      <w:tr>
        <w:tc>
          <w:tcPr>
            <w:tcW w:type="dxa" w:w="4320"/>
          </w:tcPr>
          <w:p>
            <w:r>
              <w:t>Smooth Transitions</w:t>
            </w:r>
          </w:p>
        </w:tc>
        <w:tc>
          <w:tcPr>
            <w:tcW w:type="dxa" w:w="4320"/>
          </w:tcPr>
          <w:p>
            <w:r>
              <w:t>CSS transitions (280ms) smoothly fade colors when switching themes</w:t>
            </w:r>
          </w:p>
        </w:tc>
      </w:tr>
      <w:tr>
        <w:tc>
          <w:tcPr>
            <w:tcW w:type="dxa" w:w="4320"/>
          </w:tcPr>
          <w:p>
            <w:r>
              <w:t>Compact Design</w:t>
            </w:r>
          </w:p>
        </w:tc>
        <w:tc>
          <w:tcPr>
            <w:tcW w:type="dxa" w:w="4320"/>
          </w:tcPr>
          <w:p>
            <w:r>
              <w:t>Sidebar panel fits naturally in the layout without overflow</w:t>
            </w:r>
          </w:p>
        </w:tc>
      </w:tr>
      <w:tr>
        <w:tc>
          <w:tcPr>
            <w:tcW w:type="dxa" w:w="4320"/>
          </w:tcPr>
          <w:p>
            <w:r>
              <w:t>Keyboard Accessible</w:t>
            </w:r>
          </w:p>
        </w:tc>
        <w:tc>
          <w:tcPr>
            <w:tcW w:type="dxa" w:w="4320"/>
          </w:tcPr>
          <w:p>
            <w:r>
              <w:t>Buttons are keyboard-focusable with visible focus outlines</w:t>
            </w:r>
          </w:p>
        </w:tc>
      </w:tr>
    </w:tbl>
    <w:p>
      <w:pPr>
        <w:pStyle w:val="Heading1"/>
      </w:pPr>
      <w:r>
        <w:t>7. UI/UX Improvements Made</w:t>
      </w:r>
    </w:p>
    <w:p>
      <w:pPr>
        <w:pStyle w:val="ListBullet"/>
      </w:pPr>
      <w:r>
        <w:t>Moved theme picker from header (where it overlapped content) to sidebar</w:t>
      </w:r>
    </w:p>
    <w:p>
      <w:pPr>
        <w:pStyle w:val="ListBullet"/>
      </w:pPr>
      <w:r>
        <w:t>Reduced swatch sizes from 92x64px to 56x36px for a clean, compact appearance</w:t>
      </w:r>
    </w:p>
    <w:p>
      <w:pPr>
        <w:pStyle w:val="ListBullet"/>
      </w:pPr>
      <w:r>
        <w:t>Used full theme names (Dark, Light, Solar, Midnight) for clarity</w:t>
      </w:r>
    </w:p>
    <w:p>
      <w:pPr>
        <w:pStyle w:val="ListBullet"/>
      </w:pPr>
      <w:r>
        <w:t>Added active state highlighting with colored outlines for visual confirmation</w:t>
      </w:r>
    </w:p>
    <w:p>
      <w:pPr>
        <w:pStyle w:val="ListBullet"/>
      </w:pPr>
      <w:r>
        <w:t>Implemented hover effects with subtle shadow elevation</w:t>
      </w:r>
    </w:p>
    <w:p>
      <w:pPr>
        <w:pStyle w:val="ListBullet"/>
      </w:pPr>
      <w:r>
        <w:t>Ensured keyboard navigation with focus styles for accessibility</w:t>
      </w:r>
    </w:p>
    <w:p>
      <w:pPr>
        <w:pStyle w:val="ListBullet"/>
      </w:pPr>
      <w:r>
        <w:t>Used CSS transitions for smooth, non-jarring theme changes</w:t>
      </w:r>
    </w:p>
    <w:p>
      <w:pPr>
        <w:pStyle w:val="ListBullet"/>
      </w:pPr>
      <w:r>
        <w:t>Positioned menu inside the page flow (sidebar) to avoid viewport overflow</w:t>
      </w:r>
    </w:p>
    <w:p>
      <w:pPr>
        <w:pStyle w:val="Heading1"/>
      </w:pPr>
      <w:r>
        <w:t>8. Challenges &amp; Solutions</w:t>
      </w:r>
    </w:p>
    <w:p>
      <w:pPr>
        <w:pStyle w:val="Heading2"/>
      </w:pPr>
      <w:r>
        <w:t>8.1 Challenge: Visibility Issues</w:t>
      </w:r>
    </w:p>
    <w:p>
      <w:r>
        <w:t>Initial theme menu was fixed to the viewport top-right, causing visual clutter and overlapping with page content.</w:t>
      </w:r>
    </w:p>
    <w:p>
      <w:r>
        <w:t>Solution: Moved the theme picker into the sidebar as a dedicated panel. This eliminated overlap, kept the UI organized, and made selection clear.</w:t>
      </w:r>
    </w:p>
    <w:p>
      <w:pPr>
        <w:pStyle w:val="Heading2"/>
      </w:pPr>
      <w:r>
        <w:t>8.2 Challenge: Compact vs. Visible</w:t>
      </w:r>
    </w:p>
    <w:p>
      <w:r>
        <w:t>Balancing compact size with readability: single-letter labels were too cryptic.</w:t>
      </w:r>
    </w:p>
    <w:p>
      <w:r>
        <w:t>Solution: Used full theme names while keeping button sizes small (72px min-width, 56x36px swatches). CSS text wrapping and smaller font-size (11px) maintained compactness while preserving clarity.</w:t>
      </w:r>
    </w:p>
    <w:p>
      <w:pPr>
        <w:pStyle w:val="Heading2"/>
      </w:pPr>
      <w:r>
        <w:t>8.3 Challenge: Color Differentiation</w:t>
      </w:r>
    </w:p>
    <w:p>
      <w:r>
        <w:t>Initial theme colors were visually similar, making it hard to distinguish themes at a glance.</w:t>
      </w:r>
    </w:p>
    <w:p>
      <w:r>
        <w:t>Solution: Implemented distinct color gradients for each theme: Dark (deep blue), Light (bright white), Solar (warm orange), Midnight (dark slate). Added inset shadows to swatches for depth and definition.</w:t>
      </w:r>
    </w:p>
    <w:p>
      <w:pPr>
        <w:pStyle w:val="Heading1"/>
      </w:pPr>
      <w:r>
        <w:t>9. Testing &amp; Verification</w:t>
      </w:r>
    </w:p>
    <w:p>
      <w:pPr>
        <w:pStyle w:val="ListBullet"/>
      </w:pPr>
      <w:r>
        <w:t>Tested all four themes: colors apply correctly, transitions are smooth</w:t>
      </w:r>
    </w:p>
    <w:p>
      <w:pPr>
        <w:pStyle w:val="ListBullet"/>
      </w:pPr>
      <w:r>
        <w:t>Verified localStorage persistence: themes persist across page reloads</w:t>
      </w:r>
    </w:p>
    <w:p>
      <w:pPr>
        <w:pStyle w:val="ListBullet"/>
      </w:pPr>
      <w:r>
        <w:t>Checked responsive behavior: sidebar theme panel is visible on all screen sizes</w:t>
      </w:r>
    </w:p>
    <w:p>
      <w:pPr>
        <w:pStyle w:val="ListBullet"/>
      </w:pPr>
      <w:r>
        <w:t>Tested keyboard navigation: all buttons are tab-focusable with visible outlines</w:t>
      </w:r>
    </w:p>
    <w:p>
      <w:pPr>
        <w:pStyle w:val="ListBullet"/>
      </w:pPr>
      <w:r>
        <w:t>Verified Docker build process: frontend builds and runs without errors</w:t>
      </w:r>
    </w:p>
    <w:p>
      <w:pPr>
        <w:pStyle w:val="ListBullet"/>
      </w:pPr>
      <w:r>
        <w:t>Cross-browser tested: functionality confirmed in modern browsers</w:t>
      </w:r>
    </w:p>
    <w:p>
      <w:pPr>
        <w:pStyle w:val="Heading1"/>
      </w:pPr>
      <w:r>
        <w:t>10. Future Enhancements (Optional)</w:t>
      </w:r>
    </w:p>
    <w:p>
      <w:pPr>
        <w:pStyle w:val="ListBullet"/>
      </w:pPr>
      <w:r>
        <w:t>Add an "Auto" theme that follows the OS preference (prefers-color-scheme)</w:t>
      </w:r>
    </w:p>
    <w:p>
      <w:pPr>
        <w:pStyle w:val="ListBullet"/>
      </w:pPr>
      <w:r>
        <w:t>Server-side theme persistence for registered users</w:t>
      </w:r>
    </w:p>
    <w:p>
      <w:pPr>
        <w:pStyle w:val="ListBullet"/>
      </w:pPr>
      <w:r>
        <w:t>Additional themes: Sepia, Retro, Neon, etc.</w:t>
      </w:r>
    </w:p>
    <w:p>
      <w:pPr>
        <w:pStyle w:val="ListBullet"/>
      </w:pPr>
      <w:r>
        <w:t>Theme preview on hover (show how the app looks in each theme)</w:t>
      </w:r>
    </w:p>
    <w:p>
      <w:pPr>
        <w:pStyle w:val="ListBullet"/>
      </w:pPr>
      <w:r>
        <w:t>Customizable color picker to create user-defined themes</w:t>
      </w:r>
    </w:p>
    <w:p>
      <w:pPr>
        <w:pStyle w:val="ListBullet"/>
      </w:pPr>
      <w:r>
        <w:t>Export/import theme configurations</w:t>
      </w:r>
    </w:p>
    <w:p>
      <w:pPr>
        <w:pStyle w:val="ListBullet"/>
      </w:pPr>
      <w:r>
        <w:t>Animation transitions when switching themes</w:t>
      </w:r>
    </w:p>
    <w:p>
      <w:pPr>
        <w:pStyle w:val="Heading1"/>
      </w:pPr>
      <w:r>
        <w:t>11. Deployment &amp; Running the App</w:t>
      </w:r>
    </w:p>
    <w:p>
      <w:pPr>
        <w:pStyle w:val="Heading2"/>
      </w:pPr>
      <w:r>
        <w:t>11.1 Docker Setup</w:t>
      </w:r>
    </w:p>
    <w:p>
      <w:r>
        <w:t>The application is containerized using docker-compose. Both frontend and backend run in separate containers:</w:t>
      </w:r>
    </w:p>
    <w:p>
      <w:r>
        <w:t>Frontend: Node 20 Alpine, Vite dev server on port 5173</w:t>
      </w:r>
    </w:p>
    <w:p>
      <w:r>
        <w:t>Backend: Python 3.12-slim Flask on port 5000</w:t>
      </w:r>
    </w:p>
    <w:p>
      <w:pPr>
        <w:pStyle w:val="Heading2"/>
      </w:pPr>
      <w:r>
        <w:t>11.2 Running the Application</w:t>
      </w:r>
    </w:p>
    <w:p>
      <w:pPr>
        <w:pStyle w:val="ListNumber"/>
      </w:pPr>
      <w:r>
        <w:t>1. Navigate to the workspace: cd C:\Users\Shubham Patane\Desktop\Consistency</w:t>
      </w:r>
    </w:p>
    <w:p>
      <w:pPr>
        <w:pStyle w:val="ListNumber"/>
      </w:pPr>
      <w:r>
        <w:t>2. Start the services: docker compose up -d --build</w:t>
      </w:r>
    </w:p>
    <w:p>
      <w:pPr>
        <w:pStyle w:val="ListNumber"/>
      </w:pPr>
      <w:r>
        <w:t>3. Access the frontend: http://localhost:5173</w:t>
      </w:r>
    </w:p>
    <w:p>
      <w:pPr>
        <w:pStyle w:val="ListNumber"/>
      </w:pPr>
      <w:r>
        <w:t>4. Click the CR avatar in the top-right to toggle the theme picker sidebar</w:t>
      </w:r>
    </w:p>
    <w:p>
      <w:pPr>
        <w:pStyle w:val="ListNumber"/>
      </w:pPr>
      <w:r>
        <w:t>5. Select a theme to apply it immediately</w:t>
      </w:r>
    </w:p>
    <w:p>
      <w:pPr>
        <w:pStyle w:val="Heading1"/>
      </w:pPr>
      <w:r>
        <w:t>12. Conclusion</w:t>
      </w:r>
    </w:p>
    <w:p>
      <w:r>
        <w:t>The theme picker feature has been successfully implemented and deployed. The sidebar-based design provides an intuitive, space-efficient way for users to switch between four distinct themes. With localStorage persistence, smooth transitions, and clear visual feedback, the feature enhances the user experience while maintaining the application's clean, modern aesthetic.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